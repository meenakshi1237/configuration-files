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309" w:rsidRDefault="00425F54">
      <w:pPr>
        <w:pStyle w:val="Title"/>
      </w:pPr>
      <w:r>
        <w:t>Resilience4j Complete Configuration Guide (Spring Boot)</w:t>
      </w:r>
    </w:p>
    <w:p w:rsidR="00425F54" w:rsidRDefault="00425F54" w:rsidP="00425F54">
      <w:pPr>
        <w:pStyle w:val="Heading1"/>
      </w:pPr>
      <w:r>
        <w:t>1. Dependencies (Maven)</w:t>
      </w:r>
    </w:p>
    <w:p w:rsidR="00425F54" w:rsidRDefault="00425F54" w:rsidP="00425F54">
      <w:r>
        <w:t>&lt;dependency&gt;</w:t>
      </w:r>
      <w:r>
        <w:br/>
        <w:t xml:space="preserve">    &lt;</w:t>
      </w:r>
      <w:proofErr w:type="spellStart"/>
      <w:r>
        <w:t>groupId</w:t>
      </w:r>
      <w:proofErr w:type="spellEnd"/>
      <w:r>
        <w:t>&gt;io.github.resilience4j&lt;/</w:t>
      </w:r>
      <w:proofErr w:type="spellStart"/>
      <w:r>
        <w:t>groupId</w:t>
      </w:r>
      <w:proofErr w:type="spellEnd"/>
      <w:r>
        <w:t>&gt;</w:t>
      </w:r>
      <w:r>
        <w:br/>
        <w:t xml:space="preserve">    &lt;</w:t>
      </w:r>
      <w:proofErr w:type="spellStart"/>
      <w:r>
        <w:t>artifactId</w:t>
      </w:r>
      <w:proofErr w:type="spellEnd"/>
      <w:r>
        <w:t>&gt;resilience4j-spring-boot3&lt;/</w:t>
      </w:r>
      <w:proofErr w:type="spellStart"/>
      <w:r>
        <w:t>artifactId</w:t>
      </w:r>
      <w:proofErr w:type="spellEnd"/>
      <w:r>
        <w:t>&gt;</w:t>
      </w:r>
      <w:r>
        <w:br/>
        <w:t>&lt;/dependency&gt;</w:t>
      </w:r>
      <w:r>
        <w:br/>
      </w:r>
      <w:r>
        <w:br/>
        <w:t>&lt;dependency&gt;</w:t>
      </w:r>
      <w:bookmarkStart w:id="0" w:name="_GoBack"/>
      <w:bookmarkEnd w:id="0"/>
      <w:r>
        <w:br/>
        <w:t xml:space="preserve">    &lt;</w:t>
      </w:r>
      <w:proofErr w:type="spellStart"/>
      <w:r>
        <w:t>groupId</w:t>
      </w:r>
      <w:proofErr w:type="spellEnd"/>
      <w:r>
        <w:t>&gt;io.github.resilience4j&lt;/</w:t>
      </w:r>
      <w:proofErr w:type="spellStart"/>
      <w:r>
        <w:t>groupId</w:t>
      </w:r>
      <w:proofErr w:type="spellEnd"/>
      <w:r>
        <w:t>&gt;</w:t>
      </w:r>
      <w:r>
        <w:br/>
        <w:t xml:space="preserve">    &lt;</w:t>
      </w:r>
      <w:proofErr w:type="spellStart"/>
      <w:r>
        <w:t>artifactId</w:t>
      </w:r>
      <w:proofErr w:type="spellEnd"/>
      <w:r>
        <w:t>&gt;resilience4j-all&lt;/</w:t>
      </w:r>
      <w:proofErr w:type="spellStart"/>
      <w:r>
        <w:t>artifactId</w:t>
      </w:r>
      <w:proofErr w:type="spellEnd"/>
      <w:r>
        <w:t>&gt;</w:t>
      </w:r>
      <w:r>
        <w:br/>
        <w:t>&lt;/dependency&gt;</w:t>
      </w:r>
    </w:p>
    <w:p w:rsidR="00E16309" w:rsidRDefault="00425F54">
      <w:pPr>
        <w:pStyle w:val="Heading1"/>
      </w:pPr>
      <w:r>
        <w:br/>
        <w:t>2.</w:t>
      </w:r>
      <w:r>
        <w:t>Circuit Breaker - Full Configuration</w:t>
      </w:r>
    </w:p>
    <w:p w:rsidR="00E16309" w:rsidRDefault="00425F54">
      <w:r>
        <w:t>resilience4j:</w:t>
      </w:r>
      <w:r>
        <w:br/>
        <w:t xml:space="preserve">  circuitbreaker: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registerHealthIndicator: true</w:t>
      </w:r>
      <w:r>
        <w:br/>
        <w:t xml:space="preserve">        slidingWindowType: COUNT_BASED</w:t>
      </w:r>
      <w:r>
        <w:br/>
      </w:r>
      <w:r>
        <w:t xml:space="preserve">        slidingWindowSize: 100</w:t>
      </w:r>
      <w:r>
        <w:br/>
        <w:t xml:space="preserve">        minimumNumberOfCalls: 10</w:t>
      </w:r>
      <w:r>
        <w:br/>
        <w:t xml:space="preserve">        permittedNumberOfCallsInHalfOpenState: 10</w:t>
      </w:r>
      <w:r>
        <w:br/>
        <w:t xml:space="preserve">        automaticTransitionFromOpenToHalfOpenEnabled: true</w:t>
      </w:r>
      <w:r>
        <w:br/>
        <w:t xml:space="preserve">        waitDurationInOpenState: 60s</w:t>
      </w:r>
      <w:r>
        <w:br/>
        <w:t xml:space="preserve">        failureRateThreshold: 50</w:t>
      </w:r>
      <w:r>
        <w:br/>
        <w:t xml:space="preserve">        slowC</w:t>
      </w:r>
      <w:r>
        <w:t>allRateThreshold: 100</w:t>
      </w:r>
      <w:r>
        <w:br/>
        <w:t xml:space="preserve">        slowCallDurationThreshold: 60s</w:t>
      </w:r>
      <w:r>
        <w:br/>
        <w:t xml:space="preserve">        writableStackTraceEnabled: true</w:t>
      </w:r>
      <w:r>
        <w:br/>
        <w:t xml:space="preserve">        recordExceptions:</w:t>
      </w:r>
      <w:r>
        <w:br/>
        <w:t xml:space="preserve">          - java.io.IOException</w:t>
      </w:r>
      <w:r>
        <w:br/>
        <w:t xml:space="preserve">          - java.util.concurrent.TimeoutException</w:t>
      </w:r>
      <w:r>
        <w:br/>
        <w:t xml:space="preserve">        ignoreExceptions:</w:t>
      </w:r>
      <w:r>
        <w:br/>
        <w:t xml:space="preserve">          - com.examp</w:t>
      </w:r>
      <w:r>
        <w:t>le.exception.BusinessException</w:t>
      </w:r>
      <w:r>
        <w:br/>
      </w:r>
      <w:r>
        <w:br/>
        <w:t xml:space="preserve">    instances:</w:t>
      </w:r>
      <w:r>
        <w:br/>
      </w:r>
      <w:r>
        <w:lastRenderedPageBreak/>
        <w:t xml:space="preserve">      myService:</w:t>
      </w:r>
      <w:r>
        <w:br/>
        <w:t xml:space="preserve">        baseConfig: default</w:t>
      </w:r>
    </w:p>
    <w:p w:rsidR="00E16309" w:rsidRDefault="00425F54">
      <w:pPr>
        <w:pStyle w:val="Heading1"/>
      </w:pPr>
      <w:r>
        <w:t>Retry - Full Configuration</w:t>
      </w:r>
    </w:p>
    <w:p w:rsidR="00E16309" w:rsidRDefault="00425F54">
      <w:r>
        <w:t>resilience4j:</w:t>
      </w:r>
      <w:r>
        <w:br/>
        <w:t xml:space="preserve">  retry: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maxAttempts: 3</w:t>
      </w:r>
      <w:r>
        <w:br/>
        <w:t xml:space="preserve">        waitDuration: 500ms</w:t>
      </w:r>
      <w:r>
        <w:br/>
        <w:t xml:space="preserve">        retryExceptions:</w:t>
      </w:r>
      <w:r>
        <w:br/>
        <w:t xml:space="preserve">          </w:t>
      </w:r>
      <w:r>
        <w:t>- java.io.IOException</w:t>
      </w:r>
      <w:r>
        <w:br/>
        <w:t xml:space="preserve">        ignoreExceptions:</w:t>
      </w:r>
      <w:r>
        <w:br/>
        <w:t xml:space="preserve">          - com.example.exception.BusinessException</w:t>
      </w:r>
      <w:r>
        <w:br/>
        <w:t xml:space="preserve">        enableExponentialBackoff: true</w:t>
      </w:r>
      <w:r>
        <w:br/>
        <w:t xml:space="preserve">        exponentialBackoffMultiplier: 2</w:t>
      </w:r>
      <w:r>
        <w:br/>
        <w:t xml:space="preserve">    instances:</w:t>
      </w:r>
      <w:r>
        <w:br/>
        <w:t xml:space="preserve">      myService:</w:t>
      </w:r>
      <w:r>
        <w:br/>
        <w:t xml:space="preserve">        baseConfig: default</w:t>
      </w:r>
    </w:p>
    <w:p w:rsidR="00E16309" w:rsidRDefault="00425F54">
      <w:pPr>
        <w:pStyle w:val="Heading1"/>
      </w:pPr>
      <w:r>
        <w:t>Rate Limiter - Fu</w:t>
      </w:r>
      <w:r>
        <w:t>ll Configuration</w:t>
      </w:r>
    </w:p>
    <w:p w:rsidR="00E16309" w:rsidRDefault="00425F54">
      <w:r>
        <w:t>resilience4j:</w:t>
      </w:r>
      <w:r>
        <w:br/>
        <w:t xml:space="preserve">  ratelimiter: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limitForPeriod: 10</w:t>
      </w:r>
      <w:r>
        <w:br/>
        <w:t xml:space="preserve">        limitRefreshPeriod: 1s</w:t>
      </w:r>
      <w:r>
        <w:br/>
        <w:t xml:space="preserve">        timeoutDuration: 0</w:t>
      </w:r>
      <w:r>
        <w:br/>
        <w:t xml:space="preserve">    instances:</w:t>
      </w:r>
      <w:r>
        <w:br/>
        <w:t xml:space="preserve">      myService:</w:t>
      </w:r>
      <w:r>
        <w:br/>
        <w:t xml:space="preserve">        baseConfig: default</w:t>
      </w:r>
    </w:p>
    <w:p w:rsidR="00E16309" w:rsidRDefault="00425F54">
      <w:pPr>
        <w:pStyle w:val="Heading1"/>
      </w:pPr>
      <w:r>
        <w:t>Bulkhead - Full Configuration</w:t>
      </w:r>
    </w:p>
    <w:p w:rsidR="00E16309" w:rsidRDefault="00425F54">
      <w:r>
        <w:t>resilie</w:t>
      </w:r>
      <w:r>
        <w:t>nce4j:</w:t>
      </w:r>
      <w:r>
        <w:br/>
        <w:t xml:space="preserve">  bulkhead: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maxConcurrentCalls: 10</w:t>
      </w:r>
      <w:r>
        <w:br/>
        <w:t xml:space="preserve">        maxWaitDuration: 0</w:t>
      </w:r>
      <w:r>
        <w:br/>
        <w:t xml:space="preserve">    instances:</w:t>
      </w:r>
      <w:r>
        <w:br/>
      </w:r>
      <w:r>
        <w:lastRenderedPageBreak/>
        <w:t xml:space="preserve">      myService:</w:t>
      </w:r>
      <w:r>
        <w:br/>
        <w:t xml:space="preserve">        baseConfig: default</w:t>
      </w:r>
      <w:r>
        <w:br/>
      </w:r>
      <w:r>
        <w:br/>
        <w:t xml:space="preserve">  thread-pool-bulkhead: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maxThreadPoolSize: 10</w:t>
      </w:r>
      <w:r>
        <w:br/>
        <w:t xml:space="preserve">        </w:t>
      </w:r>
      <w:r>
        <w:t>coreThreadPoolSize: 5</w:t>
      </w:r>
      <w:r>
        <w:br/>
        <w:t xml:space="preserve">        queueCapacity: 20</w:t>
      </w:r>
      <w:r>
        <w:br/>
        <w:t xml:space="preserve">    instances:</w:t>
      </w:r>
      <w:r>
        <w:br/>
        <w:t xml:space="preserve">      myService:</w:t>
      </w:r>
      <w:r>
        <w:br/>
        <w:t xml:space="preserve">        baseConfig: default</w:t>
      </w:r>
    </w:p>
    <w:p w:rsidR="00E16309" w:rsidRDefault="00425F54">
      <w:pPr>
        <w:pStyle w:val="Heading1"/>
      </w:pPr>
      <w:r>
        <w:t>TimeLimiter - Configuration</w:t>
      </w:r>
    </w:p>
    <w:p w:rsidR="00E16309" w:rsidRDefault="00425F54">
      <w:r>
        <w:t>resilience4j:</w:t>
      </w:r>
      <w:r>
        <w:br/>
        <w:t xml:space="preserve">  timelimiter:</w:t>
      </w:r>
      <w:r>
        <w:br/>
        <w:t xml:space="preserve">    configs:</w:t>
      </w:r>
      <w:r>
        <w:br/>
        <w:t xml:space="preserve">      default:</w:t>
      </w:r>
      <w:r>
        <w:br/>
        <w:t xml:space="preserve">        timeoutDuration: 2s</w:t>
      </w:r>
      <w:r>
        <w:br/>
        <w:t xml:space="preserve">        cancelRunningFuture: true</w:t>
      </w:r>
      <w:r>
        <w:br/>
        <w:t xml:space="preserve"> </w:t>
      </w:r>
      <w:r>
        <w:t xml:space="preserve">   instances:</w:t>
      </w:r>
      <w:r>
        <w:br/>
        <w:t xml:space="preserve">      myService:</w:t>
      </w:r>
      <w:r>
        <w:br/>
        <w:t xml:space="preserve">        baseConfig: default</w:t>
      </w:r>
    </w:p>
    <w:sectPr w:rsidR="00E16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F54"/>
    <w:rsid w:val="00AA1D8D"/>
    <w:rsid w:val="00B47730"/>
    <w:rsid w:val="00CB0664"/>
    <w:rsid w:val="00E16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A0F20"/>
  <w14:defaultImageDpi w14:val="300"/>
  <w15:docId w15:val="{6C11BC54-6D9E-431F-9DC1-B352A886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3CE179-3198-4734-980D-B9CDCF333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Rudruswamy C B</cp:lastModifiedBy>
  <cp:revision>2</cp:revision>
  <dcterms:created xsi:type="dcterms:W3CDTF">2013-12-23T23:15:00Z</dcterms:created>
  <dcterms:modified xsi:type="dcterms:W3CDTF">2026-03-24T05:03:00Z</dcterms:modified>
  <cp:category/>
</cp:coreProperties>
</file>