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Kafka, RabbitMQ, Redis - Complete Setup &amp; Concepts (Spring Boot)</w:t>
      </w:r>
    </w:p>
    <w:p>
      <w:pPr>
        <w:pStyle w:val="Heading1"/>
      </w:pPr>
      <w:r>
        <w:t>1. Apache Kafka</w:t>
      </w:r>
    </w:p>
    <w:p>
      <w:r>
        <w:t>Dependencies (Maven):</w:t>
      </w:r>
    </w:p>
    <w:p>
      <w:r>
        <w:t>&lt;dependency&gt;</w:t>
        <w:br/>
        <w:t xml:space="preserve">  &lt;groupId&gt;org.springframework.kafka&lt;/groupId&gt;</w:t>
        <w:br/>
        <w:t xml:space="preserve">  &lt;artifactId&gt;spring-kafka&lt;/artifactId&gt;</w:t>
        <w:br/>
        <w:t>&lt;/dependency&gt;</w:t>
      </w:r>
    </w:p>
    <w:p>
      <w:r>
        <w:t>application.yml:</w:t>
      </w:r>
    </w:p>
    <w:p>
      <w:r>
        <w:t>spring:</w:t>
        <w:br/>
        <w:t xml:space="preserve">  kafka:</w:t>
        <w:br/>
        <w:t xml:space="preserve">    bootstrap-servers: localhost:9092</w:t>
        <w:br/>
        <w:t xml:space="preserve">    consumer:</w:t>
        <w:br/>
        <w:t xml:space="preserve">      group-id: my-group</w:t>
        <w:br/>
        <w:t xml:space="preserve">      auto-offset-reset: earliest</w:t>
        <w:br/>
        <w:t xml:space="preserve">      key-deserializer: org.apache.kafka.common.serialization.StringDeserializer</w:t>
        <w:br/>
        <w:t xml:space="preserve">      value-deserializer: org.apache.kafka.common.serialization.StringDeserializer</w:t>
        <w:br/>
        <w:t xml:space="preserve">    producer:</w:t>
        <w:br/>
        <w:t xml:space="preserve">      key-serializer: org.apache.kafka.common.serialization.StringSerializer</w:t>
        <w:br/>
        <w:t xml:space="preserve">      value-serializer: org.apache.kafka.common.serialization.StringSerializer</w:t>
      </w:r>
    </w:p>
    <w:p>
      <w:r>
        <w:t>Producer:</w:t>
      </w:r>
    </w:p>
    <w:p>
      <w:r>
        <w:t>kafkaTemplate.send("topic", "message");</w:t>
      </w:r>
    </w:p>
    <w:p>
      <w:r>
        <w:t>Consumer:</w:t>
      </w:r>
    </w:p>
    <w:p>
      <w:r>
        <w:t>@KafkaListener(topics = "topic")</w:t>
        <w:br/>
        <w:t>public void consume(String msg) {}</w:t>
      </w:r>
    </w:p>
    <w:p>
      <w:r>
        <w:t>Key Concepts: Topic, Partition, Offset, Consumer Group</w:t>
      </w:r>
    </w:p>
    <w:p>
      <w:pPr>
        <w:pStyle w:val="Heading1"/>
      </w:pPr>
      <w:r>
        <w:t>2. RabbitMQ</w:t>
      </w:r>
    </w:p>
    <w:p>
      <w:r>
        <w:t>Dependencies:</w:t>
      </w:r>
    </w:p>
    <w:p>
      <w:r>
        <w:t>&lt;dependency&gt;</w:t>
        <w:br/>
        <w:t xml:space="preserve">  &lt;groupId&gt;org.springframework.boot&lt;/groupId&gt;</w:t>
        <w:br/>
        <w:t xml:space="preserve">  &lt;artifactId&gt;spring-boot-starter-amqp&lt;/artifactId&gt;</w:t>
        <w:br/>
        <w:t>&lt;/dependency&gt;</w:t>
      </w:r>
    </w:p>
    <w:p>
      <w:r>
        <w:t>application.yml:</w:t>
      </w:r>
    </w:p>
    <w:p>
      <w:r>
        <w:t>spring:</w:t>
        <w:br/>
        <w:t xml:space="preserve">  rabbitmq:</w:t>
        <w:br/>
        <w:t xml:space="preserve">    host: localhost</w:t>
        <w:br/>
        <w:t xml:space="preserve">    port: 5672</w:t>
        <w:br/>
        <w:t xml:space="preserve">    username: guest</w:t>
        <w:br/>
        <w:t xml:space="preserve">    password: guest</w:t>
      </w:r>
    </w:p>
    <w:p>
      <w:r>
        <w:t>Config Class:</w:t>
      </w:r>
    </w:p>
    <w:p>
      <w:r>
        <w:t>@Bean</w:t>
        <w:br/>
        <w:t>Queue queue() {</w:t>
        <w:br/>
        <w:t xml:space="preserve">    return new Queue("testQueue");</w:t>
        <w:br/>
        <w:t>}</w:t>
      </w:r>
    </w:p>
    <w:p>
      <w:r>
        <w:t>Producer:</w:t>
      </w:r>
    </w:p>
    <w:p>
      <w:r>
        <w:t>rabbitTemplate.convertAndSend("testQueue", "msg");</w:t>
      </w:r>
    </w:p>
    <w:p>
      <w:r>
        <w:t>Consumer:</w:t>
      </w:r>
    </w:p>
    <w:p>
      <w:r>
        <w:t>@RabbitListener(queues = "testQueue")</w:t>
        <w:br/>
        <w:t>public void receive(String msg) {}</w:t>
      </w:r>
    </w:p>
    <w:p>
      <w:r>
        <w:t>Key Concepts: Queue, Exchange, Binding, Routing Key</w:t>
      </w:r>
    </w:p>
    <w:p>
      <w:pPr>
        <w:pStyle w:val="Heading1"/>
      </w:pPr>
      <w:r>
        <w:t>3. Redis</w:t>
      </w:r>
    </w:p>
    <w:p>
      <w:r>
        <w:t>Dependencies:</w:t>
      </w:r>
    </w:p>
    <w:p>
      <w:r>
        <w:t>&lt;dependency&gt;</w:t>
        <w:br/>
        <w:t xml:space="preserve">  &lt;groupId&gt;org.springframework.boot&lt;/groupId&gt;</w:t>
        <w:br/>
        <w:t xml:space="preserve">  &lt;artifactId&gt;spring-boot-starter-data-redis&lt;/artifactId&gt;</w:t>
        <w:br/>
        <w:t>&lt;/dependency&gt;</w:t>
      </w:r>
    </w:p>
    <w:p>
      <w:r>
        <w:t>application.yml:</w:t>
      </w:r>
    </w:p>
    <w:p>
      <w:r>
        <w:t>spring:</w:t>
        <w:br/>
        <w:t xml:space="preserve">  redis:</w:t>
        <w:br/>
        <w:t xml:space="preserve">    host: localhost</w:t>
        <w:br/>
        <w:t xml:space="preserve">    port: 6379</w:t>
      </w:r>
    </w:p>
    <w:p>
      <w:r>
        <w:t>Usage:</w:t>
      </w:r>
    </w:p>
    <w:p>
      <w:r>
        <w:t>@Autowired</w:t>
        <w:br/>
        <w:t>private RedisTemplate&lt;String, Object&gt; redisTemplate;</w:t>
        <w:br/>
        <w:br/>
        <w:t>redisTemplate.opsForValue().set("key", "value");</w:t>
        <w:br/>
        <w:t>redisTemplate.opsForValue().get("key");</w:t>
      </w:r>
    </w:p>
    <w:p>
      <w:r>
        <w:t>Key Concepts: Cache, TTL, Pub/Sub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